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 Outline: NoteLock – A Secure Note and Password Manager Web Application</w:t>
      </w:r>
    </w:p>
    <w:p>
      <w:pPr>
        <w:pStyle w:val="Heading1"/>
      </w:pPr>
      <w:r>
        <w:t>1. Title Page</w:t>
      </w:r>
    </w:p>
    <w:p>
      <w:pPr>
        <w:pStyle w:val="ListBullet"/>
      </w:pPr>
      <w:r>
        <w:t>Project Title: NoteLock: A Secure Note and Password Manager Web Application</w:t>
      </w:r>
    </w:p>
    <w:p>
      <w:pPr>
        <w:pStyle w:val="ListBullet"/>
      </w:pPr>
      <w:r>
        <w:t>Name(s) of Author(s)/Student(s)</w:t>
      </w:r>
    </w:p>
    <w:p>
      <w:pPr>
        <w:pStyle w:val="ListBullet"/>
      </w:pPr>
      <w:r>
        <w:t>Institution Name</w:t>
      </w:r>
    </w:p>
    <w:p>
      <w:pPr>
        <w:pStyle w:val="ListBullet"/>
      </w:pPr>
      <w:r>
        <w:t>Department</w:t>
      </w:r>
    </w:p>
    <w:p>
      <w:pPr>
        <w:pStyle w:val="ListBullet"/>
      </w:pPr>
      <w:r>
        <w:t>Supervisor’s Name</w:t>
      </w:r>
    </w:p>
    <w:p>
      <w:pPr>
        <w:pStyle w:val="ListBullet"/>
      </w:pPr>
      <w:r>
        <w:t>Date</w:t>
      </w:r>
    </w:p>
    <w:p>
      <w:pPr>
        <w:pStyle w:val="Heading1"/>
      </w:pPr>
      <w:r>
        <w:t>2. Certificate Page</w:t>
      </w:r>
    </w:p>
    <w:p>
      <w:pPr>
        <w:pStyle w:val="ListBullet"/>
      </w:pPr>
      <w:r>
        <w:t>Statement certifying completion of the project under supervision</w:t>
      </w:r>
    </w:p>
    <w:p>
      <w:pPr>
        <w:pStyle w:val="ListBullet"/>
      </w:pPr>
      <w:r>
        <w:t>Signature of student(s) and supervisor</w:t>
      </w:r>
    </w:p>
    <w:p>
      <w:pPr>
        <w:pStyle w:val="Heading1"/>
      </w:pPr>
      <w:r>
        <w:t>3. Acknowledgment</w:t>
      </w:r>
    </w:p>
    <w:p>
      <w:pPr>
        <w:pStyle w:val="ListBullet"/>
      </w:pPr>
      <w:r>
        <w:t>Thanking guide, faculty, peers, and contributors</w:t>
      </w:r>
    </w:p>
    <w:p>
      <w:pPr>
        <w:pStyle w:val="Heading1"/>
      </w:pPr>
      <w:r>
        <w:t>4. Abstract</w:t>
      </w:r>
    </w:p>
    <w:p>
      <w:pPr>
        <w:pStyle w:val="ListBullet"/>
      </w:pPr>
      <w:r>
        <w:t>A concise summary (150–200 words) outlining:</w:t>
      </w:r>
    </w:p>
    <w:p>
      <w:pPr>
        <w:pStyle w:val="ListBullet"/>
      </w:pPr>
      <w:r>
        <w:t>- Purpose of the project</w:t>
      </w:r>
    </w:p>
    <w:p>
      <w:pPr>
        <w:pStyle w:val="ListBullet"/>
      </w:pPr>
      <w:r>
        <w:t>- Features of NoteLock</w:t>
      </w:r>
    </w:p>
    <w:p>
      <w:pPr>
        <w:pStyle w:val="ListBullet"/>
      </w:pPr>
      <w:r>
        <w:t>- Technologies used</w:t>
      </w:r>
    </w:p>
    <w:p>
      <w:pPr>
        <w:pStyle w:val="ListBullet"/>
      </w:pPr>
      <w:r>
        <w:t>- Key benefits (e.g., security, usability)</w:t>
      </w:r>
    </w:p>
    <w:p>
      <w:pPr>
        <w:pStyle w:val="ListBullet"/>
      </w:pPr>
      <w:r>
        <w:t>- Result highlights</w:t>
      </w:r>
    </w:p>
    <w:p>
      <w:pPr>
        <w:pStyle w:val="Heading1"/>
      </w:pPr>
      <w:r>
        <w:t>5. Table of Contents</w:t>
      </w:r>
    </w:p>
    <w:p>
      <w:pPr>
        <w:pStyle w:val="ListBullet"/>
      </w:pPr>
      <w:r>
        <w:t>List of chapters and subheadings with page numbers</w:t>
      </w:r>
    </w:p>
    <w:p>
      <w:pPr>
        <w:pStyle w:val="Heading1"/>
      </w:pPr>
      <w:r>
        <w:t>6. Introduction</w:t>
      </w:r>
    </w:p>
    <w:p>
      <w:pPr>
        <w:pStyle w:val="ListBullet"/>
      </w:pPr>
      <w:r>
        <w:t>- Background and motivation</w:t>
      </w:r>
    </w:p>
    <w:p>
      <w:pPr>
        <w:pStyle w:val="ListBullet"/>
      </w:pPr>
      <w:r>
        <w:t>- Problem statement</w:t>
      </w:r>
    </w:p>
    <w:p>
      <w:pPr>
        <w:pStyle w:val="ListBullet"/>
      </w:pPr>
      <w:r>
        <w:t>- Objectives of the project</w:t>
      </w:r>
    </w:p>
    <w:p>
      <w:pPr>
        <w:pStyle w:val="ListBullet"/>
      </w:pPr>
      <w:r>
        <w:t>- Scope of the application</w:t>
      </w:r>
    </w:p>
    <w:p>
      <w:pPr>
        <w:pStyle w:val="Heading1"/>
      </w:pPr>
      <w:r>
        <w:t>7. Literature Review / Related Work</w:t>
      </w:r>
    </w:p>
    <w:p>
      <w:pPr>
        <w:pStyle w:val="ListBullet"/>
      </w:pPr>
      <w:r>
        <w:t>- Overview of existing password managers and note apps</w:t>
      </w:r>
    </w:p>
    <w:p>
      <w:pPr>
        <w:pStyle w:val="ListBullet"/>
      </w:pPr>
      <w:r>
        <w:t>- Comparison with NoteLock</w:t>
      </w:r>
    </w:p>
    <w:p>
      <w:pPr>
        <w:pStyle w:val="ListBullet"/>
      </w:pPr>
      <w:r>
        <w:t>- Key challenges and gaps in existing systems</w:t>
      </w:r>
    </w:p>
    <w:p>
      <w:pPr>
        <w:pStyle w:val="Heading1"/>
      </w:pPr>
      <w:r>
        <w:t>8. System Analysis</w:t>
      </w:r>
    </w:p>
    <w:p>
      <w:pPr>
        <w:pStyle w:val="ListBullet"/>
      </w:pPr>
      <w:r>
        <w:t>- Requirements:</w:t>
      </w:r>
    </w:p>
    <w:p>
      <w:pPr>
        <w:pStyle w:val="ListBullet"/>
      </w:pPr>
      <w:r>
        <w:t xml:space="preserve">  - Functional Requirements</w:t>
      </w:r>
    </w:p>
    <w:p>
      <w:pPr>
        <w:pStyle w:val="ListBullet"/>
      </w:pPr>
      <w:r>
        <w:t xml:space="preserve">  - Non-Functional Requirements (e.g., security, performance)</w:t>
      </w:r>
    </w:p>
    <w:p>
      <w:pPr>
        <w:pStyle w:val="ListBullet"/>
      </w:pPr>
      <w:r>
        <w:t>- Feasibility Study</w:t>
      </w:r>
    </w:p>
    <w:p>
      <w:pPr>
        <w:pStyle w:val="ListBullet"/>
      </w:pPr>
      <w:r>
        <w:t>- System Architecture Overview</w:t>
      </w:r>
    </w:p>
    <w:p>
      <w:pPr>
        <w:pStyle w:val="Heading1"/>
      </w:pPr>
      <w:r>
        <w:t>9. System Design</w:t>
      </w:r>
    </w:p>
    <w:p>
      <w:pPr>
        <w:pStyle w:val="ListBullet"/>
      </w:pPr>
      <w:r>
        <w:t>- High-Level Architecture Diagram</w:t>
      </w:r>
    </w:p>
    <w:p>
      <w:pPr>
        <w:pStyle w:val="ListBullet"/>
      </w:pPr>
      <w:r>
        <w:t>- Module Descriptions:</w:t>
      </w:r>
    </w:p>
    <w:p>
      <w:pPr>
        <w:pStyle w:val="ListBullet"/>
      </w:pPr>
      <w:r>
        <w:t xml:space="preserve">  - User Authentication (with encryption)</w:t>
      </w:r>
    </w:p>
    <w:p>
      <w:pPr>
        <w:pStyle w:val="ListBullet"/>
      </w:pPr>
      <w:r>
        <w:t xml:space="preserve">  - Secure Note Storage</w:t>
      </w:r>
    </w:p>
    <w:p>
      <w:pPr>
        <w:pStyle w:val="ListBullet"/>
      </w:pPr>
      <w:r>
        <w:t xml:space="preserve">  - Password Vault</w:t>
      </w:r>
    </w:p>
    <w:p>
      <w:pPr>
        <w:pStyle w:val="ListBullet"/>
      </w:pPr>
      <w:r>
        <w:t xml:space="preserve">  - Search and Tagging</w:t>
      </w:r>
    </w:p>
    <w:p>
      <w:pPr>
        <w:pStyle w:val="ListBullet"/>
      </w:pPr>
      <w:r>
        <w:t xml:space="preserve">  - Dashboard UI/UX</w:t>
      </w:r>
    </w:p>
    <w:p>
      <w:pPr>
        <w:pStyle w:val="ListBullet"/>
      </w:pPr>
      <w:r>
        <w:t>- Database Design (ER Diagram or Schema)</w:t>
      </w:r>
    </w:p>
    <w:p>
      <w:pPr>
        <w:pStyle w:val="Heading1"/>
      </w:pPr>
      <w:r>
        <w:t>10. Implementation</w:t>
      </w:r>
    </w:p>
    <w:p>
      <w:pPr>
        <w:pStyle w:val="ListBullet"/>
      </w:pPr>
      <w:r>
        <w:t>- Technologies and tools used:</w:t>
      </w:r>
    </w:p>
    <w:p>
      <w:pPr>
        <w:pStyle w:val="ListBullet"/>
      </w:pPr>
      <w:r>
        <w:t xml:space="preserve">  - Frontend (e.g., React, HTML/CSS)</w:t>
      </w:r>
    </w:p>
    <w:p>
      <w:pPr>
        <w:pStyle w:val="ListBullet"/>
      </w:pPr>
      <w:r>
        <w:t xml:space="preserve">  - Backend (e.g., Node.js, Django, Flask)</w:t>
      </w:r>
    </w:p>
    <w:p>
      <w:pPr>
        <w:pStyle w:val="ListBullet"/>
      </w:pPr>
      <w:r>
        <w:t xml:space="preserve">  - Database (e.g., MongoDB, PostgreSQL)</w:t>
      </w:r>
    </w:p>
    <w:p>
      <w:pPr>
        <w:pStyle w:val="ListBullet"/>
      </w:pPr>
      <w:r>
        <w:t xml:space="preserve">  - Security (e.g., AES Encryption, Hashing algorithms)</w:t>
      </w:r>
    </w:p>
    <w:p>
      <w:pPr>
        <w:pStyle w:val="ListBullet"/>
      </w:pPr>
      <w:r>
        <w:t>- Code snippets (highlight encryption logic, API examples)</w:t>
      </w:r>
    </w:p>
    <w:p>
      <w:pPr>
        <w:pStyle w:val="ListBullet"/>
      </w:pPr>
      <w:r>
        <w:t>- Screenshots of working application</w:t>
      </w:r>
    </w:p>
    <w:p>
      <w:pPr>
        <w:pStyle w:val="Heading1"/>
      </w:pPr>
      <w:r>
        <w:t>11. Testing</w:t>
      </w:r>
    </w:p>
    <w:p>
      <w:pPr>
        <w:pStyle w:val="ListBullet"/>
      </w:pPr>
      <w:r>
        <w:t>- Testing strategy (unit, integration, user acceptance)</w:t>
      </w:r>
    </w:p>
    <w:p>
      <w:pPr>
        <w:pStyle w:val="ListBullet"/>
      </w:pPr>
      <w:r>
        <w:t>- Tools used (e.g., Postman, Jest)</w:t>
      </w:r>
    </w:p>
    <w:p>
      <w:pPr>
        <w:pStyle w:val="ListBullet"/>
      </w:pPr>
      <w:r>
        <w:t>- Sample test cases and results</w:t>
      </w:r>
    </w:p>
    <w:p>
      <w:pPr>
        <w:pStyle w:val="Heading1"/>
      </w:pPr>
      <w:r>
        <w:t>12. Security Features</w:t>
      </w:r>
    </w:p>
    <w:p>
      <w:pPr>
        <w:pStyle w:val="ListBullet"/>
      </w:pPr>
      <w:r>
        <w:t>- Data Encryption (end-to-end or at rest)</w:t>
      </w:r>
    </w:p>
    <w:p>
      <w:pPr>
        <w:pStyle w:val="ListBullet"/>
      </w:pPr>
      <w:r>
        <w:t>- Secure Authentication (e.g., JWT, OAuth)</w:t>
      </w:r>
    </w:p>
    <w:p>
      <w:pPr>
        <w:pStyle w:val="ListBullet"/>
      </w:pPr>
      <w:r>
        <w:t>- Password Strength Checking</w:t>
      </w:r>
    </w:p>
    <w:p>
      <w:pPr>
        <w:pStyle w:val="ListBullet"/>
      </w:pPr>
      <w:r>
        <w:t>- Zero Knowledge Architecture (optional)</w:t>
      </w:r>
    </w:p>
    <w:p>
      <w:pPr>
        <w:pStyle w:val="Heading1"/>
      </w:pPr>
      <w:r>
        <w:t>13. Results and Discussion</w:t>
      </w:r>
    </w:p>
    <w:p>
      <w:pPr>
        <w:pStyle w:val="ListBullet"/>
      </w:pPr>
      <w:r>
        <w:t>- Achievements of the system</w:t>
      </w:r>
    </w:p>
    <w:p>
      <w:pPr>
        <w:pStyle w:val="ListBullet"/>
      </w:pPr>
      <w:r>
        <w:t>- User feedback (if any)</w:t>
      </w:r>
    </w:p>
    <w:p>
      <w:pPr>
        <w:pStyle w:val="ListBullet"/>
      </w:pPr>
      <w:r>
        <w:t>- Performance analysis</w:t>
      </w:r>
    </w:p>
    <w:p>
      <w:pPr>
        <w:pStyle w:val="Heading1"/>
      </w:pPr>
      <w:r>
        <w:t>14. Conclusion</w:t>
      </w:r>
    </w:p>
    <w:p>
      <w:pPr>
        <w:pStyle w:val="ListBullet"/>
      </w:pPr>
      <w:r>
        <w:t>- Summary of what was achieved</w:t>
      </w:r>
    </w:p>
    <w:p>
      <w:pPr>
        <w:pStyle w:val="ListBullet"/>
      </w:pPr>
      <w:r>
        <w:t>- Challenges faced and how they were overcome</w:t>
      </w:r>
    </w:p>
    <w:p>
      <w:pPr>
        <w:pStyle w:val="ListBullet"/>
      </w:pPr>
      <w:r>
        <w:t>- Limitations of the current system</w:t>
      </w:r>
    </w:p>
    <w:p>
      <w:pPr>
        <w:pStyle w:val="Heading1"/>
      </w:pPr>
      <w:r>
        <w:t>15. Future Work</w:t>
      </w:r>
    </w:p>
    <w:p>
      <w:pPr>
        <w:pStyle w:val="ListBullet"/>
      </w:pPr>
      <w:r>
        <w:t>- Biometric login integration</w:t>
      </w:r>
    </w:p>
    <w:p>
      <w:pPr>
        <w:pStyle w:val="ListBullet"/>
      </w:pPr>
      <w:r>
        <w:t>- Cloud sync and backup</w:t>
      </w:r>
    </w:p>
    <w:p>
      <w:pPr>
        <w:pStyle w:val="ListBullet"/>
      </w:pPr>
      <w:r>
        <w:t>- Cross-platform support (mobile app)</w:t>
      </w:r>
    </w:p>
    <w:p>
      <w:pPr>
        <w:pStyle w:val="ListBullet"/>
      </w:pPr>
      <w:r>
        <w:t>- Two-factor authentication</w:t>
      </w:r>
    </w:p>
    <w:p>
      <w:pPr>
        <w:pStyle w:val="Heading1"/>
      </w:pPr>
      <w:r>
        <w:t>16. References</w:t>
      </w:r>
    </w:p>
    <w:p>
      <w:pPr>
        <w:pStyle w:val="ListBullet"/>
      </w:pPr>
      <w:r>
        <w:t>- Research papers, tools, documentation links</w:t>
      </w:r>
    </w:p>
    <w:p>
      <w:pPr>
        <w:pStyle w:val="Heading1"/>
      </w:pPr>
      <w:r>
        <w:t>17. Appendices</w:t>
      </w:r>
    </w:p>
    <w:p>
      <w:pPr>
        <w:pStyle w:val="ListBullet"/>
      </w:pPr>
      <w:r>
        <w:t>- Additional code (if necessary)</w:t>
      </w:r>
    </w:p>
    <w:p>
      <w:pPr>
        <w:pStyle w:val="ListBullet"/>
      </w:pPr>
      <w:r>
        <w:t>- Glossary of terms</w:t>
      </w:r>
    </w:p>
    <w:p>
      <w:pPr>
        <w:pStyle w:val="ListBullet"/>
      </w:pPr>
      <w:r>
        <w:t>- User Manual / Deployment Steps</w:t>
      </w:r>
    </w:p>
    <w:p>
      <w:pPr>
        <w:pStyle w:val="Heading1"/>
      </w:pPr>
      <w:r>
        <w:t>Python Code to Generate this Outline</w:t>
      </w:r>
    </w:p>
    <w:p>
      <w:pPr>
        <w:pStyle w:val="ListBullet"/>
      </w:pPr>
      <w:r>
        <w:t>from docx import Document</w:t>
      </w:r>
    </w:p>
    <w:p>
      <w:pPr>
        <w:pStyle w:val="ListBullet"/>
      </w:pPr>
      <w:r>
        <w:t>doc = Document()</w:t>
      </w:r>
    </w:p>
    <w:p>
      <w:pPr>
        <w:pStyle w:val="ListBullet"/>
      </w:pPr>
      <w:r>
        <w:t>doc.add_heading('Project Report Outline: NoteLock...', 0)</w:t>
      </w:r>
    </w:p>
    <w:p>
      <w:pPr>
        <w:pStyle w:val="ListBullet"/>
      </w:pPr>
      <w:r>
        <w:t># Add sections using doc.add_heading and doc.add_paragraph</w:t>
      </w:r>
    </w:p>
    <w:p>
      <w:pPr>
        <w:pStyle w:val="ListBullet"/>
      </w:pPr>
      <w:r>
        <w:t>doc.save('NoteLock_Project_Report_Outline.docx')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